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62F8D140" w:rsidP="3FE6F534" w:rsidRDefault="62F8D140" w14:paraId="1929761F" w14:textId="41C2F991">
      <w:pPr>
        <w:pStyle w:val="Normal"/>
        <w:jc w:val="center"/>
      </w:pPr>
      <w:r w:rsidR="7792AF96">
        <w:drawing>
          <wp:inline wp14:editId="71A794D5" wp14:anchorId="1C18B68D">
            <wp:extent cx="3096164" cy="1685925"/>
            <wp:effectExtent l="0" t="0" r="0" b="0"/>
            <wp:docPr id="1285374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374988" name="Picture 1285374988"/>
                    <pic:cNvPicPr/>
                  </pic:nvPicPr>
                  <pic:blipFill>
                    <a:blip xmlns:r="http://schemas.openxmlformats.org/officeDocument/2006/relationships" r:embed="rId1171254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6164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6F534" w:rsidP="3FE6F534" w:rsidRDefault="3FE6F534" w14:paraId="2C17C220" w14:textId="6ECC76C5">
      <w:pPr>
        <w:jc w:val="center"/>
        <w:rPr>
          <w:b w:val="1"/>
          <w:bCs w:val="1"/>
          <w:sz w:val="40"/>
          <w:szCs w:val="40"/>
        </w:rPr>
      </w:pPr>
    </w:p>
    <w:p xmlns:wp14="http://schemas.microsoft.com/office/word/2010/wordml" w:rsidP="3893C385" w14:paraId="0EC92AF2" wp14:textId="110E22C7">
      <w:pPr>
        <w:pStyle w:val="ListParagraph"/>
        <w:numPr>
          <w:ilvl w:val="0"/>
          <w:numId w:val="10"/>
        </w:numPr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893C385" w:rsidR="7792AF96">
        <w:rPr>
          <w:b w:val="1"/>
          <w:bCs w:val="1"/>
          <w:sz w:val="40"/>
          <w:szCs w:val="40"/>
        </w:rPr>
        <w:t>.</w:t>
      </w:r>
      <w:r w:rsidRPr="3893C385" w:rsidR="3D916136">
        <w:rPr>
          <w:b w:val="1"/>
          <w:bCs w:val="1"/>
          <w:sz w:val="40"/>
          <w:szCs w:val="40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AUDITORÍA INFORMÁTICA EN EL ÁREA DE REDES</w:t>
      </w:r>
      <w:r w:rsidRPr="3893C385" w:rsidR="3E3ECA5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3893C385" w14:paraId="57449963" wp14:textId="341DC4F1">
      <w:pPr>
        <w:pStyle w:val="Normal"/>
        <w:jc w:val="center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Empresa: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RedCiberón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Global Networks y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Seguridad</w:t>
      </w:r>
      <w:r w:rsidRPr="3893C385" w:rsidR="08BA7CF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3893C385" w14:paraId="128FDD3A" wp14:textId="2A7F6C3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</w:p>
    <w:p xmlns:wp14="http://schemas.microsoft.com/office/word/2010/wordml" w:rsidP="3893C385" w14:paraId="244026CE" wp14:textId="4AA93C11">
      <w:pPr>
        <w:pStyle w:val="Normal"/>
        <w:jc w:val="center"/>
      </w:pPr>
      <w:r w:rsidR="08BA7CFD">
        <w:drawing>
          <wp:inline xmlns:wp14="http://schemas.microsoft.com/office/word/2010/wordprocessingDrawing" wp14:editId="04C08034" wp14:anchorId="0C7123FE">
            <wp:extent cx="3205662" cy="2066925"/>
            <wp:effectExtent l="0" t="0" r="0" b="0"/>
            <wp:docPr id="1081044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044973" name="Picture 1081044973"/>
                    <pic:cNvPicPr/>
                  </pic:nvPicPr>
                  <pic:blipFill>
                    <a:blip xmlns:r="http://schemas.openxmlformats.org/officeDocument/2006/relationships" r:embed="rId1989163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5662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93C385" w14:paraId="0363DB97" wp14:textId="51F1EE74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15C8627C" wp14:textId="72B8C6B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</w:p>
    <w:p xmlns:wp14="http://schemas.microsoft.com/office/word/2010/wordml" w:rsidP="3893C385" w14:paraId="4D84ACE2" wp14:textId="142C3A4A">
      <w:pPr/>
      <w:r>
        <w:br w:type="page"/>
      </w:r>
    </w:p>
    <w:p xmlns:wp14="http://schemas.microsoft.com/office/word/2010/wordml" w:rsidP="3893C385" w14:paraId="0FBCC1E0" wp14:textId="3C169EB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1.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Introducción</w:t>
      </w:r>
    </w:p>
    <w:p xmlns:wp14="http://schemas.microsoft.com/office/word/2010/wordml" w:rsidP="3893C385" w14:paraId="6CB80ECC" wp14:textId="4D50D8A5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auditoría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informática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área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redes es un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proceso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sistemático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evaluación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que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permite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analizar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verificar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validar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funcionamiento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infraestructura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comunicaciones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una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organización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. Este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proceso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tiene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como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finalidad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identificar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vulnerabilidades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riesgos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debilidades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operativas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oportunidades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mejora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sistemas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red.</w:t>
      </w:r>
    </w:p>
    <w:p xmlns:wp14="http://schemas.microsoft.com/office/word/2010/wordml" w:rsidP="3893C385" w14:paraId="18FA6D47" wp14:textId="3F9D4B55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0F688F2B" wp14:textId="28E1AE5E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En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presente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trabajo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realiza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una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auditoría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a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empresa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ficticia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RedCiberón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Global Networks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cual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especializa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diseño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implementación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protección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redes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informáticas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empresariales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.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evaluación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enfoca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analizar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disponibilidad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integridad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rendimiento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su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infraestructura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tecnológica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3893C385" w14:paraId="2DF9F70E" wp14:textId="0F4876CC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67A47ECD" wp14:textId="0FF7844E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El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desarrollo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esta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auditoría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permitirá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garantizar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que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red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cumpla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con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estándares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adecuados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funcionamiento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asegurando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protección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información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continuidad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operativa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empresa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frente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amenazas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internas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externas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3893C385" w14:paraId="5D007538" wp14:textId="409917A9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0D31F3C8" wp14:textId="6FC530D0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35BABD97" wp14:textId="7B00DD32">
      <w:pPr/>
      <w:r>
        <w:br w:type="page"/>
      </w:r>
    </w:p>
    <w:p xmlns:wp14="http://schemas.microsoft.com/office/word/2010/wordml" w:rsidP="3893C385" w14:paraId="5C6B6DBE" wp14:textId="5573CFA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2.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Objetivos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de la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Auditoría</w:t>
      </w:r>
    </w:p>
    <w:p xmlns:wp14="http://schemas.microsoft.com/office/word/2010/wordml" w:rsidP="3893C385" w14:paraId="58EC1D80" wp14:textId="6BA807F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2.1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Objetivo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General</w:t>
      </w:r>
    </w:p>
    <w:p xmlns:wp14="http://schemas.microsoft.com/office/word/2010/wordml" w:rsidP="3893C385" w14:paraId="1CA09934" wp14:textId="22240318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Evaluar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infraestructura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 de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empresa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RedCiberón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Global Networks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para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determinar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su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nivel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rendimiento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disponibilidad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confiabilidad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identificando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vulnerabilidades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proponiendo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mejoras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que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fortalezcan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su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funcionamiento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3893C385" w14:paraId="622E7C83" wp14:textId="53949871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54E04FB1" wp14:textId="452E070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2.2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Objetivos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Específicos</w:t>
      </w:r>
    </w:p>
    <w:p xmlns:wp14="http://schemas.microsoft.com/office/word/2010/wordml" w:rsidP="3893C385" w14:paraId="5FAF5463" wp14:textId="4801BFC6">
      <w:pPr>
        <w:pStyle w:val="ListParagraph"/>
        <w:numPr>
          <w:ilvl w:val="0"/>
          <w:numId w:val="5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Analizar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topología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 tanto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física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como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lógica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xmlns:wp14="http://schemas.microsoft.com/office/word/2010/wordml" w:rsidP="3893C385" w14:paraId="47E7CEBC" wp14:textId="7EF71C95">
      <w:pPr>
        <w:pStyle w:val="ListParagraph"/>
        <w:numPr>
          <w:ilvl w:val="0"/>
          <w:numId w:val="5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Evaluar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configuración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dispositivos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 (routers, switches y firewalls). </w:t>
      </w:r>
    </w:p>
    <w:p xmlns:wp14="http://schemas.microsoft.com/office/word/2010/wordml" w:rsidP="3893C385" w14:paraId="4074AB09" wp14:textId="6737774D">
      <w:pPr>
        <w:pStyle w:val="ListParagraph"/>
        <w:numPr>
          <w:ilvl w:val="0"/>
          <w:numId w:val="5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Identificar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vulnerabilidades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red interna y externa. </w:t>
      </w:r>
    </w:p>
    <w:p xmlns:wp14="http://schemas.microsoft.com/office/word/2010/wordml" w:rsidP="3893C385" w14:paraId="1C1402C9" wp14:textId="7FD11C97">
      <w:pPr>
        <w:pStyle w:val="ListParagraph"/>
        <w:numPr>
          <w:ilvl w:val="0"/>
          <w:numId w:val="5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Revisar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correcta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implementación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VLANs para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segmentación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xmlns:wp14="http://schemas.microsoft.com/office/word/2010/wordml" w:rsidP="3893C385" w14:paraId="3CC88831" wp14:textId="5ECB8354">
      <w:pPr>
        <w:pStyle w:val="ListParagraph"/>
        <w:numPr>
          <w:ilvl w:val="0"/>
          <w:numId w:val="5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Evaluar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conexiones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remotas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mediante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VPN. </w:t>
      </w:r>
    </w:p>
    <w:p xmlns:wp14="http://schemas.microsoft.com/office/word/2010/wordml" w:rsidP="3893C385" w14:paraId="4288610E" wp14:textId="58902ED3">
      <w:pPr>
        <w:pStyle w:val="ListParagraph"/>
        <w:numPr>
          <w:ilvl w:val="0"/>
          <w:numId w:val="5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Verificar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rendimiento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del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tráfico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red. </w:t>
      </w:r>
    </w:p>
    <w:p xmlns:wp14="http://schemas.microsoft.com/office/word/2010/wordml" w:rsidP="3893C385" w14:paraId="7DA0DE77" wp14:textId="36D85BFB">
      <w:pPr>
        <w:pStyle w:val="ListParagraph"/>
        <w:numPr>
          <w:ilvl w:val="0"/>
          <w:numId w:val="5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Analizar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sistemas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monitoreo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existentes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xmlns:wp14="http://schemas.microsoft.com/office/word/2010/wordml" w:rsidP="3893C385" w14:paraId="65273042" wp14:textId="5069704D">
      <w:pPr>
        <w:pStyle w:val="ListParagraph"/>
        <w:numPr>
          <w:ilvl w:val="0"/>
          <w:numId w:val="5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Comprobar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cumplimiento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políticas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. </w:t>
      </w:r>
    </w:p>
    <w:p xmlns:wp14="http://schemas.microsoft.com/office/word/2010/wordml" w:rsidP="3893C385" w14:paraId="0679A827" wp14:textId="0516CEFB">
      <w:pPr>
        <w:pStyle w:val="ListParagraph"/>
        <w:numPr>
          <w:ilvl w:val="0"/>
          <w:numId w:val="53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Proponer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mejoras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para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optimizar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eficiencia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la red. </w:t>
      </w:r>
    </w:p>
    <w:p xmlns:wp14="http://schemas.microsoft.com/office/word/2010/wordml" w:rsidP="3893C385" w14:paraId="7183F580" wp14:textId="63AA8DCF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1C08DAA3" wp14:textId="1879E97D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06EBA9D5" wp14:textId="5B8879B8">
      <w:pPr/>
      <w:r>
        <w:br w:type="page"/>
      </w:r>
    </w:p>
    <w:p xmlns:wp14="http://schemas.microsoft.com/office/word/2010/wordml" w:rsidP="3893C385" w14:paraId="6CBF7F10" wp14:textId="3D6C582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3.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Alcance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de la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Auditoría</w:t>
      </w:r>
    </w:p>
    <w:p xmlns:wp14="http://schemas.microsoft.com/office/word/2010/wordml" w:rsidP="3893C385" w14:paraId="722B71D2" wp14:textId="13EE6A6C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auditoría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abarcará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todos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componentes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infraestructura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 de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empresa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incluyendo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:</w:t>
      </w:r>
    </w:p>
    <w:p xmlns:wp14="http://schemas.microsoft.com/office/word/2010/wordml" w:rsidP="3893C385" w14:paraId="47BADA77" wp14:textId="0C09FAE9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Redes LAN, WAN y WLAN </w:t>
      </w:r>
    </w:p>
    <w:p xmlns:wp14="http://schemas.microsoft.com/office/word/2010/wordml" w:rsidP="3893C385" w14:paraId="3BE76F06" wp14:textId="24C254E0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Infraestructura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backbone </w:t>
      </w:r>
    </w:p>
    <w:p xmlns:wp14="http://schemas.microsoft.com/office/word/2010/wordml" w:rsidP="3893C385" w14:paraId="184B6579" wp14:textId="009E65A5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Routers y switches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principales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6527F6B4" wp14:textId="50A2AB3A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Firewalls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perimetrales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internos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7711D02E" wp14:textId="1BF2B22C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Servidores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(DNS, DHCP, Proxy) </w:t>
      </w:r>
    </w:p>
    <w:p xmlns:wp14="http://schemas.microsoft.com/office/word/2010/wordml" w:rsidP="3893C385" w14:paraId="32F2667A" wp14:textId="0016C548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Redes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inalámbricas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corporativas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6D02FCAD" wp14:textId="731092AE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Segmentación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mediante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VLANs </w:t>
      </w:r>
    </w:p>
    <w:p xmlns:wp14="http://schemas.microsoft.com/office/word/2010/wordml" w:rsidP="3893C385" w14:paraId="5C8F9700" wp14:textId="28EBC1C7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Conexiones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VPN </w:t>
      </w:r>
    </w:p>
    <w:p xmlns:wp14="http://schemas.microsoft.com/office/word/2010/wordml" w:rsidP="3893C385" w14:paraId="520442C9" wp14:textId="5F476F94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Sistemas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monitoreo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(NOC) </w:t>
      </w:r>
    </w:p>
    <w:p xmlns:wp14="http://schemas.microsoft.com/office/word/2010/wordml" w:rsidP="3893C385" w14:paraId="7518B459" wp14:textId="19F0BB6F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Protocolos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comunicación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(TCP/IP) </w:t>
      </w:r>
    </w:p>
    <w:p xmlns:wp14="http://schemas.microsoft.com/office/word/2010/wordml" w:rsidP="3893C385" w14:paraId="4B8F3350" wp14:textId="4CED90F7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10431CE2" wp14:textId="128F52B2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67EF31A2" wp14:textId="38D0664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Metodología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de la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Auditoría</w:t>
      </w:r>
    </w:p>
    <w:p xmlns:wp14="http://schemas.microsoft.com/office/word/2010/wordml" w:rsidP="3893C385" w14:paraId="60177B4B" wp14:textId="53C29A31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Para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realización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esta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auditoría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utilizará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una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metodología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estructurada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basada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las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siguientes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fases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:</w:t>
      </w:r>
    </w:p>
    <w:p xmlns:wp14="http://schemas.microsoft.com/office/word/2010/wordml" w:rsidP="3893C385" w14:paraId="0183D636" wp14:textId="52968BD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4.1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Planificación</w:t>
      </w:r>
    </w:p>
    <w:p xmlns:wp14="http://schemas.microsoft.com/office/word/2010/wordml" w:rsidP="3893C385" w14:paraId="2CF29BD9" wp14:textId="06B73D3C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definen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objetivos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alcance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recursos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cronograma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auditoría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3893C385" w14:paraId="6F8280AE" wp14:textId="50DAC7F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4.2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Recolección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Información</w:t>
      </w:r>
    </w:p>
    <w:p xmlns:wp14="http://schemas.microsoft.com/office/word/2010/wordml" w:rsidP="3893C385" w14:paraId="05D5B090" wp14:textId="1AB7F890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obtienen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datos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mediante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entrevistas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revisión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documental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análisis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técnico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3893C385" w14:paraId="706CCDB2" wp14:textId="6D7A6CF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4.3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Evaluación</w:t>
      </w:r>
    </w:p>
    <w:p xmlns:wp14="http://schemas.microsoft.com/office/word/2010/wordml" w:rsidP="3893C385" w14:paraId="48B4F56C" wp14:textId="085DB803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analizan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configuraciones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rendimiento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cumplimiento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políticas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3893C385" w14:paraId="0B1850A3" wp14:textId="4079BF6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4.4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Análisis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Resultados</w:t>
      </w:r>
    </w:p>
    <w:p xmlns:wp14="http://schemas.microsoft.com/office/word/2010/wordml" w:rsidP="3893C385" w14:paraId="5D2765F6" wp14:textId="027B42AD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interpretan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hallazgos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clasifican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riesgos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3893C385" w14:paraId="5CBA526B" wp14:textId="2DDFF8C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4.5 Informe Final</w:t>
      </w:r>
    </w:p>
    <w:p xmlns:wp14="http://schemas.microsoft.com/office/word/2010/wordml" w:rsidP="3893C385" w14:paraId="5A74B468" wp14:textId="15DAE4E8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documentan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resultados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presentan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recomendaciones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3893C385" w14:paraId="762B7297" wp14:textId="11AF4673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56324085" wp14:textId="575AA27F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28E715D3" wp14:textId="5EE105A9">
      <w:pPr/>
      <w:r>
        <w:br w:type="page"/>
      </w:r>
    </w:p>
    <w:p xmlns:wp14="http://schemas.microsoft.com/office/word/2010/wordml" w:rsidP="3893C385" w14:paraId="1E9C5FB6" wp14:textId="3F0216E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Documentación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Revisada</w:t>
      </w:r>
    </w:p>
    <w:p xmlns:wp14="http://schemas.microsoft.com/office/word/2010/wordml" w:rsidP="3893C385" w14:paraId="1ED82EA5" wp14:textId="27DC511A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Durante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auditoría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se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analizarán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siguientes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documentos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:</w:t>
      </w:r>
    </w:p>
    <w:p xmlns:wp14="http://schemas.microsoft.com/office/word/2010/wordml" w:rsidP="3893C385" w14:paraId="33ED4521" wp14:textId="20B9DFE7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Diagramas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 (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física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lógica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) </w:t>
      </w:r>
    </w:p>
    <w:p xmlns:wp14="http://schemas.microsoft.com/office/word/2010/wordml" w:rsidP="3893C385" w14:paraId="4382C925" wp14:textId="5904EB9D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Políticas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665353ED" wp14:textId="568BBBC0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Configuraciones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routers y switches </w:t>
      </w:r>
    </w:p>
    <w:p xmlns:wp14="http://schemas.microsoft.com/office/word/2010/wordml" w:rsidP="3893C385" w14:paraId="3128FF46" wp14:textId="28F5B604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Inventario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dispositivos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51B897B2" wp14:textId="708BD264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Direccionamiento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IP (IPv4 e IPv6) </w:t>
      </w:r>
    </w:p>
    <w:p xmlns:wp14="http://schemas.microsoft.com/office/word/2010/wordml" w:rsidP="3893C385" w14:paraId="0E42C10D" wp14:textId="10D8D326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Configuración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firewall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4D2EE073" wp14:textId="11871608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Logs de red </w:t>
      </w:r>
    </w:p>
    <w:p xmlns:wp14="http://schemas.microsoft.com/office/word/2010/wordml" w:rsidP="3893C385" w14:paraId="22FA8A00" wp14:textId="02DDEBD5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Configuración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VPN </w:t>
      </w:r>
    </w:p>
    <w:p xmlns:wp14="http://schemas.microsoft.com/office/word/2010/wordml" w:rsidP="3893C385" w14:paraId="1365D5A9" wp14:textId="0249D963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Plan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segmentación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06FE42A2" wp14:textId="1C119C95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Reportes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monitoreo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7BB8FFE2" wp14:textId="6F497EC4">
      <w:pPr>
        <w:pStyle w:val="ListParagraph"/>
        <w:numPr>
          <w:ilvl w:val="0"/>
          <w:numId w:val="55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Registro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incidentes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0B75394F" wp14:textId="30E7C3A3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150181FA" wp14:textId="3FF53CE9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11611B33" wp14:textId="1C6AF5B3">
      <w:pPr/>
      <w:r>
        <w:br w:type="page"/>
      </w:r>
    </w:p>
    <w:p xmlns:wp14="http://schemas.microsoft.com/office/word/2010/wordml" w:rsidP="3893C385" w14:paraId="119C11A6" wp14:textId="38838691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6.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Herramientas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Utilizadas</w:t>
      </w:r>
    </w:p>
    <w:p xmlns:wp14="http://schemas.microsoft.com/office/word/2010/wordml" w:rsidP="3893C385" w14:paraId="394323A8" wp14:textId="30EE7B9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6.1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Análisis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de Red</w:t>
      </w:r>
    </w:p>
    <w:p xmlns:wp14="http://schemas.microsoft.com/office/word/2010/wordml" w:rsidP="3893C385" w14:paraId="24AECE3F" wp14:textId="144D725C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Nmap: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escaneo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puertos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dispositivos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0F25374F" wp14:textId="6102EA97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Wireshark: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análisis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tráfico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tiempo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real </w:t>
      </w:r>
    </w:p>
    <w:p xmlns:wp14="http://schemas.microsoft.com/office/word/2010/wordml" w:rsidP="3893C385" w14:paraId="640AB92F" wp14:textId="66FD3AE5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5C9E7905" wp14:textId="316F5A6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6.2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Monitoreo</w:t>
      </w:r>
    </w:p>
    <w:p xmlns:wp14="http://schemas.microsoft.com/office/word/2010/wordml" w:rsidP="3893C385" w14:paraId="47546B7D" wp14:textId="537A7F3F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Zabbix: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monitoreo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infraestructura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7CD811DA" wp14:textId="505A03B8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PRTG Network Monitor: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rendimiento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 </w:t>
      </w:r>
    </w:p>
    <w:p xmlns:wp14="http://schemas.microsoft.com/office/word/2010/wordml" w:rsidP="3893C385" w14:paraId="627CD907" wp14:textId="2F0A8A5F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63D41543" wp14:textId="5CC6599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6.3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Seguridad</w:t>
      </w:r>
    </w:p>
    <w:p xmlns:wp14="http://schemas.microsoft.com/office/word/2010/wordml" w:rsidP="3893C385" w14:paraId="615DCCFD" wp14:textId="153CDDAE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Nessus: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detección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vulnerabilidades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1F605A15" wp14:textId="1434A485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OpenVAS: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análisis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04FD5328" wp14:textId="1C8231AD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Snort: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sistema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IDS </w:t>
      </w:r>
    </w:p>
    <w:p xmlns:wp14="http://schemas.microsoft.com/office/word/2010/wordml" w:rsidP="3893C385" w14:paraId="5D8169D5" wp14:textId="26A6B691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53C71DBB" wp14:textId="6A86046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6.4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Simulación</w:t>
      </w:r>
    </w:p>
    <w:p xmlns:wp14="http://schemas.microsoft.com/office/word/2010/wordml" w:rsidP="3893C385" w14:paraId="20695EFA" wp14:textId="4BFA38B0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Metasploit: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pruebas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penetración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13816E96" wp14:textId="0BE91595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Cisco Packet Tracer: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simulación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redes </w:t>
      </w:r>
    </w:p>
    <w:p xmlns:wp14="http://schemas.microsoft.com/office/word/2010/wordml" w:rsidP="3893C385" w14:paraId="1DFD5299" wp14:textId="0A49A410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4B2C885B" wp14:textId="7A6A728C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3B3DA1D8" wp14:textId="4EF9A0AE">
      <w:pPr/>
      <w:r>
        <w:br w:type="page"/>
      </w:r>
    </w:p>
    <w:p xmlns:wp14="http://schemas.microsoft.com/office/word/2010/wordml" w:rsidP="3893C385" w14:paraId="3A73EE37" wp14:textId="02BE4F4E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7.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Técnicas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Recolección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Información</w:t>
      </w:r>
    </w:p>
    <w:p xmlns:wp14="http://schemas.microsoft.com/office/word/2010/wordml" w:rsidP="3893C385" w14:paraId="37C922D6" wp14:textId="52BAB325">
      <w:pPr>
        <w:pStyle w:val="ListParagraph"/>
        <w:numPr>
          <w:ilvl w:val="0"/>
          <w:numId w:val="56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Entrevistas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al personal de TI </w:t>
      </w:r>
    </w:p>
    <w:p xmlns:wp14="http://schemas.microsoft.com/office/word/2010/wordml" w:rsidP="3893C385" w14:paraId="5460DAEF" wp14:textId="6D2D0A76">
      <w:pPr>
        <w:pStyle w:val="ListParagraph"/>
        <w:numPr>
          <w:ilvl w:val="0"/>
          <w:numId w:val="56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Observación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directa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1A62F4F9" wp14:textId="01F404AA">
      <w:pPr>
        <w:pStyle w:val="ListParagraph"/>
        <w:numPr>
          <w:ilvl w:val="0"/>
          <w:numId w:val="56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Análisis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configuraciones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258E7CFA" wp14:textId="16941625">
      <w:pPr>
        <w:pStyle w:val="ListParagraph"/>
        <w:numPr>
          <w:ilvl w:val="0"/>
          <w:numId w:val="56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Revisión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logs </w:t>
      </w:r>
    </w:p>
    <w:p xmlns:wp14="http://schemas.microsoft.com/office/word/2010/wordml" w:rsidP="3893C385" w14:paraId="5FE72230" wp14:textId="4A131AF0">
      <w:pPr>
        <w:pStyle w:val="ListParagraph"/>
        <w:numPr>
          <w:ilvl w:val="0"/>
          <w:numId w:val="56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Escaneo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puertos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2B059E8D" wp14:textId="78931DF8">
      <w:pPr>
        <w:pStyle w:val="ListParagraph"/>
        <w:numPr>
          <w:ilvl w:val="0"/>
          <w:numId w:val="56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Evaluación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políticas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7019D9C4" wp14:textId="4AC009F0">
      <w:pPr>
        <w:pStyle w:val="ListParagraph"/>
        <w:numPr>
          <w:ilvl w:val="0"/>
          <w:numId w:val="56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Pruebas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conectividad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07376F6D" wp14:textId="2629AB98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1940A281" wp14:textId="5FE34734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8. Equipo Auditor</w:t>
      </w:r>
    </w:p>
    <w:p xmlns:wp14="http://schemas.microsoft.com/office/word/2010/wordml" w:rsidP="3893C385" w14:paraId="0F4379FA" wp14:textId="51D2BC84">
      <w:pPr>
        <w:pStyle w:val="ListParagraph"/>
        <w:numPr>
          <w:ilvl w:val="0"/>
          <w:numId w:val="57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Auditor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líder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redes </w:t>
      </w:r>
    </w:p>
    <w:p xmlns:wp14="http://schemas.microsoft.com/office/word/2010/wordml" w:rsidP="3893C385" w14:paraId="36D397BF" wp14:textId="05DDBBB5">
      <w:pPr>
        <w:pStyle w:val="ListParagraph"/>
        <w:numPr>
          <w:ilvl w:val="0"/>
          <w:numId w:val="57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Ingeniero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redes </w:t>
      </w:r>
    </w:p>
    <w:p xmlns:wp14="http://schemas.microsoft.com/office/word/2010/wordml" w:rsidP="3893C385" w14:paraId="770650CA" wp14:textId="7A6FC34E">
      <w:pPr>
        <w:pStyle w:val="ListParagraph"/>
        <w:numPr>
          <w:ilvl w:val="0"/>
          <w:numId w:val="57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Especialista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ciberseguridad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4C55BF90" wp14:textId="36C8201A">
      <w:pPr>
        <w:pStyle w:val="ListParagraph"/>
        <w:numPr>
          <w:ilvl w:val="0"/>
          <w:numId w:val="57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Analista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infraestructura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799FEA7E" wp14:textId="754E5642">
      <w:pPr>
        <w:pStyle w:val="ListParagraph"/>
        <w:numPr>
          <w:ilvl w:val="0"/>
          <w:numId w:val="57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Técnico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soporte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1FBCE20D" wp14:textId="2B08693F">
      <w:pPr>
        <w:pStyle w:val="ListParagraph"/>
        <w:numPr>
          <w:ilvl w:val="0"/>
          <w:numId w:val="57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Asistente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auditoría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3B39AEE8" wp14:textId="670D6552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1252A76A" wp14:textId="4736EB8A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2BE71AEE" wp14:textId="05DA242A">
      <w:pPr/>
      <w:r>
        <w:br w:type="page"/>
      </w:r>
    </w:p>
    <w:p xmlns:wp14="http://schemas.microsoft.com/office/word/2010/wordml" w:rsidP="3893C385" w14:paraId="14FB300C" wp14:textId="5F823B63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9.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Cronograma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Actividades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32"/>
        <w:gridCol w:w="5722"/>
      </w:tblGrid>
      <w:tr w:rsidR="3893C385" w:rsidTr="3893C385" w14:paraId="600855DE">
        <w:trPr>
          <w:trHeight w:val="300"/>
        </w:trPr>
        <w:tc>
          <w:tcPr>
            <w:tcW w:w="3032" w:type="dxa"/>
            <w:tcMar/>
            <w:vAlign w:val="center"/>
          </w:tcPr>
          <w:p w:rsidR="3893C385" w:rsidP="3893C385" w:rsidRDefault="3893C385" w14:paraId="26EB20B5" w14:textId="47948F6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Actividad</w:t>
            </w:r>
          </w:p>
        </w:tc>
        <w:tc>
          <w:tcPr>
            <w:tcW w:w="5722" w:type="dxa"/>
            <w:tcMar/>
            <w:vAlign w:val="center"/>
          </w:tcPr>
          <w:p w:rsidR="3893C385" w:rsidP="3893C385" w:rsidRDefault="3893C385" w14:paraId="537BC134" w14:textId="0F917EA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Duración</w:t>
            </w:r>
          </w:p>
        </w:tc>
      </w:tr>
      <w:tr w:rsidR="3893C385" w:rsidTr="3893C385" w14:paraId="3C67972C">
        <w:trPr>
          <w:trHeight w:val="300"/>
        </w:trPr>
        <w:tc>
          <w:tcPr>
            <w:tcW w:w="3032" w:type="dxa"/>
            <w:tcMar/>
            <w:vAlign w:val="center"/>
          </w:tcPr>
          <w:p w:rsidR="3893C385" w:rsidP="3893C385" w:rsidRDefault="3893C385" w14:paraId="012E79F4" w14:textId="0C0C588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Planificación</w:t>
            </w:r>
          </w:p>
        </w:tc>
        <w:tc>
          <w:tcPr>
            <w:tcW w:w="5722" w:type="dxa"/>
            <w:tcMar/>
            <w:vAlign w:val="center"/>
          </w:tcPr>
          <w:p w:rsidR="3893C385" w:rsidP="3893C385" w:rsidRDefault="3893C385" w14:paraId="168A1781" w14:textId="483E076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1 día</w:t>
            </w:r>
          </w:p>
        </w:tc>
      </w:tr>
      <w:tr w:rsidR="3893C385" w:rsidTr="3893C385" w14:paraId="40BD4049">
        <w:trPr>
          <w:trHeight w:val="300"/>
        </w:trPr>
        <w:tc>
          <w:tcPr>
            <w:tcW w:w="3032" w:type="dxa"/>
            <w:tcMar/>
            <w:vAlign w:val="center"/>
          </w:tcPr>
          <w:p w:rsidR="3893C385" w:rsidP="3893C385" w:rsidRDefault="3893C385" w14:paraId="3AED8069" w14:textId="0C68519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Recolección de información</w:t>
            </w:r>
          </w:p>
        </w:tc>
        <w:tc>
          <w:tcPr>
            <w:tcW w:w="5722" w:type="dxa"/>
            <w:tcMar/>
            <w:vAlign w:val="center"/>
          </w:tcPr>
          <w:p w:rsidR="3893C385" w:rsidP="3893C385" w:rsidRDefault="3893C385" w14:paraId="3BD474C3" w14:textId="20179E9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2 días</w:t>
            </w:r>
          </w:p>
        </w:tc>
      </w:tr>
      <w:tr w:rsidR="3893C385" w:rsidTr="3893C385" w14:paraId="10945DEB">
        <w:trPr>
          <w:trHeight w:val="300"/>
        </w:trPr>
        <w:tc>
          <w:tcPr>
            <w:tcW w:w="3032" w:type="dxa"/>
            <w:tcMar/>
            <w:vAlign w:val="center"/>
          </w:tcPr>
          <w:p w:rsidR="3893C385" w:rsidP="3893C385" w:rsidRDefault="3893C385" w14:paraId="206C13C8" w14:textId="0755350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Análisis de red</w:t>
            </w:r>
          </w:p>
        </w:tc>
        <w:tc>
          <w:tcPr>
            <w:tcW w:w="5722" w:type="dxa"/>
            <w:tcMar/>
            <w:vAlign w:val="center"/>
          </w:tcPr>
          <w:p w:rsidR="3893C385" w:rsidP="3893C385" w:rsidRDefault="3893C385" w14:paraId="110AFF6F" w14:textId="77B7720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2 días</w:t>
            </w:r>
          </w:p>
        </w:tc>
      </w:tr>
      <w:tr w:rsidR="3893C385" w:rsidTr="3893C385" w14:paraId="2FEE0B41">
        <w:trPr>
          <w:trHeight w:val="300"/>
        </w:trPr>
        <w:tc>
          <w:tcPr>
            <w:tcW w:w="3032" w:type="dxa"/>
            <w:tcMar/>
            <w:vAlign w:val="center"/>
          </w:tcPr>
          <w:p w:rsidR="3893C385" w:rsidP="3893C385" w:rsidRDefault="3893C385" w14:paraId="5DE34104" w14:textId="16D88C7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Evaluación de seguridad</w:t>
            </w:r>
          </w:p>
        </w:tc>
        <w:tc>
          <w:tcPr>
            <w:tcW w:w="5722" w:type="dxa"/>
            <w:tcMar/>
            <w:vAlign w:val="center"/>
          </w:tcPr>
          <w:p w:rsidR="3893C385" w:rsidP="3893C385" w:rsidRDefault="3893C385" w14:paraId="3FC97EE2" w14:textId="47D8FE4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2 días</w:t>
            </w:r>
          </w:p>
        </w:tc>
      </w:tr>
      <w:tr w:rsidR="3893C385" w:rsidTr="3893C385" w14:paraId="6C28A2A6">
        <w:trPr>
          <w:trHeight w:val="300"/>
        </w:trPr>
        <w:tc>
          <w:tcPr>
            <w:tcW w:w="3032" w:type="dxa"/>
            <w:tcMar/>
            <w:vAlign w:val="center"/>
          </w:tcPr>
          <w:p w:rsidR="3893C385" w:rsidP="3893C385" w:rsidRDefault="3893C385" w14:paraId="2F43CA75" w14:textId="301735B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Escaneo de vulnerabilidades</w:t>
            </w:r>
          </w:p>
        </w:tc>
        <w:tc>
          <w:tcPr>
            <w:tcW w:w="5722" w:type="dxa"/>
            <w:tcMar/>
            <w:vAlign w:val="center"/>
          </w:tcPr>
          <w:p w:rsidR="3893C385" w:rsidP="3893C385" w:rsidRDefault="3893C385" w14:paraId="4159625E" w14:textId="373F386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2 días</w:t>
            </w:r>
          </w:p>
        </w:tc>
      </w:tr>
      <w:tr w:rsidR="3893C385" w:rsidTr="3893C385" w14:paraId="1374FEB2">
        <w:trPr>
          <w:trHeight w:val="300"/>
        </w:trPr>
        <w:tc>
          <w:tcPr>
            <w:tcW w:w="3032" w:type="dxa"/>
            <w:tcMar/>
            <w:vAlign w:val="center"/>
          </w:tcPr>
          <w:p w:rsidR="3893C385" w:rsidP="3893C385" w:rsidRDefault="3893C385" w14:paraId="56DB0FC8" w14:textId="4527937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Pruebas de red</w:t>
            </w:r>
          </w:p>
        </w:tc>
        <w:tc>
          <w:tcPr>
            <w:tcW w:w="5722" w:type="dxa"/>
            <w:tcMar/>
            <w:vAlign w:val="center"/>
          </w:tcPr>
          <w:p w:rsidR="3893C385" w:rsidP="3893C385" w:rsidRDefault="3893C385" w14:paraId="4A401F2F" w14:textId="1F97033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1 día</w:t>
            </w:r>
          </w:p>
        </w:tc>
      </w:tr>
      <w:tr w:rsidR="3893C385" w:rsidTr="3893C385" w14:paraId="4A1ECABE">
        <w:trPr>
          <w:trHeight w:val="300"/>
        </w:trPr>
        <w:tc>
          <w:tcPr>
            <w:tcW w:w="3032" w:type="dxa"/>
            <w:tcMar/>
            <w:vAlign w:val="center"/>
          </w:tcPr>
          <w:p w:rsidR="3893C385" w:rsidP="3893C385" w:rsidRDefault="3893C385" w14:paraId="46D7A604" w14:textId="1881F00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Análisis de resultados</w:t>
            </w:r>
          </w:p>
        </w:tc>
        <w:tc>
          <w:tcPr>
            <w:tcW w:w="5722" w:type="dxa"/>
            <w:tcMar/>
            <w:vAlign w:val="center"/>
          </w:tcPr>
          <w:p w:rsidR="3893C385" w:rsidP="3893C385" w:rsidRDefault="3893C385" w14:paraId="1C3501F9" w14:textId="7607E88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2 días</w:t>
            </w:r>
          </w:p>
        </w:tc>
      </w:tr>
      <w:tr w:rsidR="3893C385" w:rsidTr="3893C385" w14:paraId="50C817A4">
        <w:trPr>
          <w:trHeight w:val="300"/>
        </w:trPr>
        <w:tc>
          <w:tcPr>
            <w:tcW w:w="3032" w:type="dxa"/>
            <w:tcMar/>
            <w:vAlign w:val="center"/>
          </w:tcPr>
          <w:p w:rsidR="3893C385" w:rsidP="3893C385" w:rsidRDefault="3893C385" w14:paraId="6AE9252B" w14:textId="1467B33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Informe final</w:t>
            </w:r>
          </w:p>
        </w:tc>
        <w:tc>
          <w:tcPr>
            <w:tcW w:w="5722" w:type="dxa"/>
            <w:tcMar/>
            <w:vAlign w:val="center"/>
          </w:tcPr>
          <w:p w:rsidR="3893C385" w:rsidP="3893C385" w:rsidRDefault="3893C385" w14:paraId="6283EEEC" w14:textId="5465AA9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3893C385" w:rsidR="3893C385">
              <w:rPr>
                <w:rFonts w:ascii="Times New Roman" w:hAnsi="Times New Roman" w:eastAsia="Times New Roman" w:cs="Times New Roman"/>
              </w:rPr>
              <w:t>1 día</w:t>
            </w:r>
          </w:p>
        </w:tc>
      </w:tr>
    </w:tbl>
    <w:p xmlns:wp14="http://schemas.microsoft.com/office/word/2010/wordml" w:rsidP="3893C385" w14:paraId="16D72499" wp14:textId="304516C8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40A61356" wp14:textId="6F5149BE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6AADC888" wp14:textId="74190A82">
      <w:pPr/>
      <w:r>
        <w:br w:type="page"/>
      </w:r>
    </w:p>
    <w:p xmlns:wp14="http://schemas.microsoft.com/office/word/2010/wordml" w:rsidP="3893C385" w14:paraId="67F1FE35" wp14:textId="264CCD6A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10.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Ejemplo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Entrevistas</w:t>
      </w:r>
    </w:p>
    <w:p xmlns:wp14="http://schemas.microsoft.com/office/word/2010/wordml" w:rsidP="3893C385" w14:paraId="2DA1A804" wp14:textId="37CCED6E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¿Cómo está estructurada la red? </w:t>
      </w:r>
    </w:p>
    <w:p xmlns:wp14="http://schemas.microsoft.com/office/word/2010/wordml" w:rsidP="3893C385" w14:paraId="5D44EE40" wp14:textId="30E63D24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¿Se utilizan VLANs? </w:t>
      </w:r>
    </w:p>
    <w:p xmlns:wp14="http://schemas.microsoft.com/office/word/2010/wordml" w:rsidP="3893C385" w14:paraId="419CCC0F" wp14:textId="05CF2D6A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¿Qué tipo de firewall utilizan? </w:t>
      </w:r>
    </w:p>
    <w:p xmlns:wp14="http://schemas.microsoft.com/office/word/2010/wordml" w:rsidP="3893C385" w14:paraId="7AC38200" wp14:textId="6BD8FE06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¿Se monitorea la red constantemente? </w:t>
      </w:r>
    </w:p>
    <w:p xmlns:wp14="http://schemas.microsoft.com/office/word/2010/wordml" w:rsidP="3893C385" w14:paraId="00C883C1" wp14:textId="42319446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¿Existen VPN? </w:t>
      </w:r>
    </w:p>
    <w:p xmlns:wp14="http://schemas.microsoft.com/office/word/2010/wordml" w:rsidP="3893C385" w14:paraId="31C8E3B5" wp14:textId="4FBDD8EC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¿Cada cuánto se actualizan los equipos? </w:t>
      </w:r>
    </w:p>
    <w:p xmlns:wp14="http://schemas.microsoft.com/office/word/2010/wordml" w:rsidP="3893C385" w14:paraId="397C8EB8" wp14:textId="20F517AA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4860C969" wp14:textId="1A0B29A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11.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Encuesta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Empleados</w:t>
      </w:r>
    </w:p>
    <w:p xmlns:wp14="http://schemas.microsoft.com/office/word/2010/wordml" w:rsidP="3893C385" w14:paraId="2F230673" wp14:textId="0BC4B056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¿La red presenta fallos frecuentes? (Sí/No) </w:t>
      </w:r>
    </w:p>
    <w:p xmlns:wp14="http://schemas.microsoft.com/office/word/2010/wordml" w:rsidP="3893C385" w14:paraId="5EFFBB8E" wp14:textId="5BC2F9D1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¿Se aplican medidas de seguridad? (Sí/No) </w:t>
      </w:r>
    </w:p>
    <w:p xmlns:wp14="http://schemas.microsoft.com/office/word/2010/wordml" w:rsidP="3893C385" w14:paraId="6981B827" wp14:textId="1874D0E7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¿Existe monitoreo constante? (Sí/No) </w:t>
      </w:r>
    </w:p>
    <w:p xmlns:wp14="http://schemas.microsoft.com/office/word/2010/wordml" w:rsidP="3893C385" w14:paraId="0D09454B" wp14:textId="5337EB3D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¿Ha recibido capacitación? (Sí/No) </w:t>
      </w:r>
    </w:p>
    <w:p xmlns:wp14="http://schemas.microsoft.com/office/word/2010/wordml" w:rsidP="3893C385" w14:paraId="1A657620" wp14:textId="17B5529D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3772C0F1" wp14:textId="7F7D302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12.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Análisis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Riesgos</w:t>
      </w:r>
    </w:p>
    <w:p xmlns:wp14="http://schemas.microsoft.com/office/word/2010/wordml" w:rsidP="3893C385" w14:paraId="286E2009" wp14:textId="7C9BFACE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Riesgos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Altos</w:t>
      </w:r>
    </w:p>
    <w:p xmlns:wp14="http://schemas.microsoft.com/office/word/2010/wordml" w:rsidP="3893C385" w14:paraId="2C978AFD" wp14:textId="6FDBC328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Accesos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no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autorizados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4A17BF6F" wp14:textId="703EE645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Falta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autenticación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multifactor </w:t>
      </w:r>
    </w:p>
    <w:p xmlns:wp14="http://schemas.microsoft.com/office/word/2010/wordml" w:rsidP="3893C385" w14:paraId="0389F220" wp14:textId="23ABAE3D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Configuración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débil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del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firewall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7BF1715C" wp14:textId="04C2D705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Riesgos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Medios</w:t>
      </w:r>
    </w:p>
    <w:p xmlns:wp14="http://schemas.microsoft.com/office/word/2010/wordml" w:rsidP="3893C385" w14:paraId="37DD34EF" wp14:textId="51E147AA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Segmentación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incompleta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62ECE9D6" wp14:textId="0E0DA86E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Falta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monitoreo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automatizado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3F06D6B8" wp14:textId="02F20EDC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Equipos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desactualizados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1E1CEB96" wp14:textId="2C342D99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Riesgos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Bajos</w:t>
      </w:r>
    </w:p>
    <w:p xmlns:wp14="http://schemas.microsoft.com/office/word/2010/wordml" w:rsidP="3893C385" w14:paraId="3832CFDC" wp14:textId="33BB7812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Documentación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incompleta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31B32045" wp14:textId="7C50CDBE">
      <w:pPr>
        <w:pStyle w:val="ListParagraph"/>
        <w:numPr>
          <w:ilvl w:val="0"/>
          <w:numId w:val="5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Capacitación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limitada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13B26350" wp14:textId="6031158E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5F92ADDA" wp14:textId="468A9BD6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34F21D1C" wp14:textId="1E12C407">
      <w:pPr/>
      <w:r>
        <w:br w:type="page"/>
      </w:r>
    </w:p>
    <w:p xmlns:wp14="http://schemas.microsoft.com/office/word/2010/wordml" w:rsidP="3893C385" w14:paraId="43541A11" wp14:textId="6DEBE3A5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13.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Hallazgos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de la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Auditoría</w:t>
      </w:r>
    </w:p>
    <w:p xmlns:wp14="http://schemas.microsoft.com/office/word/2010/wordml" w:rsidP="3893C385" w14:paraId="162BA0D2" wp14:textId="7B27BA92">
      <w:pPr>
        <w:pStyle w:val="ListParagraph"/>
        <w:numPr>
          <w:ilvl w:val="0"/>
          <w:numId w:val="5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Deficiencias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configuración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del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firewall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19631C7B" wp14:textId="334DE8CD">
      <w:pPr>
        <w:pStyle w:val="ListParagraph"/>
        <w:numPr>
          <w:ilvl w:val="0"/>
          <w:numId w:val="5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Uso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limitado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VLANs </w:t>
      </w:r>
    </w:p>
    <w:p xmlns:wp14="http://schemas.microsoft.com/office/word/2010/wordml" w:rsidP="3893C385" w14:paraId="0C9FF935" wp14:textId="1926183E">
      <w:pPr>
        <w:pStyle w:val="ListParagraph"/>
        <w:numPr>
          <w:ilvl w:val="0"/>
          <w:numId w:val="5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Falta de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autenticación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avanzada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VPN </w:t>
      </w:r>
    </w:p>
    <w:p xmlns:wp14="http://schemas.microsoft.com/office/word/2010/wordml" w:rsidP="3893C385" w14:paraId="436D9F6D" wp14:textId="67B82DA0">
      <w:pPr>
        <w:pStyle w:val="ListParagraph"/>
        <w:numPr>
          <w:ilvl w:val="0"/>
          <w:numId w:val="5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Monitoreo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parcial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la red </w:t>
      </w:r>
    </w:p>
    <w:p xmlns:wp14="http://schemas.microsoft.com/office/word/2010/wordml" w:rsidP="3893C385" w14:paraId="7437AB02" wp14:textId="15C559F7">
      <w:pPr>
        <w:pStyle w:val="ListParagraph"/>
        <w:numPr>
          <w:ilvl w:val="0"/>
          <w:numId w:val="5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Equipos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con firmware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desactualizado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4DD838F3" wp14:textId="6A2E0054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3892303B" wp14:textId="36FF286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14.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Recomendaciones</w:t>
      </w:r>
    </w:p>
    <w:p xmlns:wp14="http://schemas.microsoft.com/office/word/2010/wordml" w:rsidP="3893C385" w14:paraId="37296460" wp14:textId="1622ECD1">
      <w:pPr>
        <w:pStyle w:val="ListParagraph"/>
        <w:numPr>
          <w:ilvl w:val="0"/>
          <w:numId w:val="60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Implementar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autenticación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multifactor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VPN </w:t>
      </w:r>
    </w:p>
    <w:p xmlns:wp14="http://schemas.microsoft.com/office/word/2010/wordml" w:rsidP="3893C385" w14:paraId="3FC0296A" wp14:textId="6C51865E">
      <w:pPr>
        <w:pStyle w:val="ListParagraph"/>
        <w:numPr>
          <w:ilvl w:val="0"/>
          <w:numId w:val="60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Mejorar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segmentación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 red con VLANs </w:t>
      </w:r>
    </w:p>
    <w:p xmlns:wp14="http://schemas.microsoft.com/office/word/2010/wordml" w:rsidP="3893C385" w14:paraId="72D17F0C" wp14:textId="469C88C8">
      <w:pPr>
        <w:pStyle w:val="ListParagraph"/>
        <w:numPr>
          <w:ilvl w:val="0"/>
          <w:numId w:val="60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Actualizar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regularmente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dispositivos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63F6353E" wp14:textId="0761CFE2">
      <w:pPr>
        <w:pStyle w:val="ListParagraph"/>
        <w:numPr>
          <w:ilvl w:val="0"/>
          <w:numId w:val="60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Fortalecer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la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configuración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del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firewall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176A2CD5" wp14:textId="3DA6D903">
      <w:pPr>
        <w:pStyle w:val="ListParagraph"/>
        <w:numPr>
          <w:ilvl w:val="0"/>
          <w:numId w:val="60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Implementar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monitoreo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tiempo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real </w:t>
      </w:r>
    </w:p>
    <w:p xmlns:wp14="http://schemas.microsoft.com/office/word/2010/wordml" w:rsidP="3893C385" w14:paraId="353B7E5E" wp14:textId="7AD0B742">
      <w:pPr>
        <w:pStyle w:val="ListParagraph"/>
        <w:numPr>
          <w:ilvl w:val="0"/>
          <w:numId w:val="60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Capacitar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al personal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xmlns:wp14="http://schemas.microsoft.com/office/word/2010/wordml" w:rsidP="3893C385" w14:paraId="5E033B75" wp14:textId="6562202C">
      <w:pPr>
        <w:pStyle w:val="ListParagraph"/>
        <w:numPr>
          <w:ilvl w:val="0"/>
          <w:numId w:val="60"/>
        </w:numPr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3893C385" w14:paraId="6B9DA139" wp14:textId="571939D4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3893C385" w14:paraId="5363CA08" wp14:textId="22067D9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15. </w:t>
      </w:r>
      <w:r w:rsidRPr="3893C385" w:rsidR="3D91613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Conclusión</w:t>
      </w:r>
    </w:p>
    <w:p xmlns:wp14="http://schemas.microsoft.com/office/word/2010/wordml" w:rsidP="3893C385" w14:paraId="064F8765" wp14:textId="4D77DF3F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La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auditoría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realizada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a la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empresa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RedCiberón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Global Networks y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permitió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identificar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diversas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vulnerabilidades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áreas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mejora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su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infraestructura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de red. A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pesar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contar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con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una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base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tecnológica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sólida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, se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evidencian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debilidades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en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seguridad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,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monitoreo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y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actualización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 xml:space="preserve"> de 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equipos</w:t>
      </w:r>
      <w:r w:rsidRPr="3893C385" w:rsidR="3D916136">
        <w:rPr>
          <w:rFonts w:ascii="Times New Roman" w:hAnsi="Times New Roman" w:eastAsia="Times New Roman" w:cs="Times New Roman"/>
          <w:noProof w:val="0"/>
          <w:lang w:val="es-ES"/>
        </w:rPr>
        <w:t>.</w:t>
      </w:r>
      <w:r w:rsidRPr="3893C385" w:rsidR="0D8FFB6A">
        <w:rPr>
          <w:rFonts w:ascii="Times New Roman" w:hAnsi="Times New Roman" w:eastAsia="Times New Roman" w:cs="Times New Roman"/>
          <w:noProof w:val="0"/>
          <w:lang w:val="es-ES"/>
        </w:rPr>
        <w:t xml:space="preserve">   </w:t>
      </w:r>
    </w:p>
    <w:p xmlns:wp14="http://schemas.microsoft.com/office/word/2010/wordml" w:rsidP="3893C385" w14:paraId="1B42A9C5" wp14:textId="5D0E93DA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3893C385" w14:paraId="08C596E6" wp14:textId="71764367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3893C385" w:rsidR="3D916136">
        <w:rPr>
          <w:rFonts w:ascii="Times New Roman" w:hAnsi="Times New Roman" w:eastAsia="Times New Roman" w:cs="Times New Roman"/>
          <w:noProof w:val="0"/>
          <w:lang w:val="en-US"/>
        </w:rPr>
        <w:t>La implementación de las recomendaciones propuestas permitirá fortalecer la seguridad, mejorar el rendimiento y garantizar la continuidad operativa de la red, asegurando una infraestructura más confiable y eficiente.</w:t>
      </w:r>
    </w:p>
    <w:p xmlns:wp14="http://schemas.microsoft.com/office/word/2010/wordml" w:rsidP="3893C385" w14:paraId="47A7D56B" wp14:textId="06D69813">
      <w:pPr>
        <w:pStyle w:val="Normal"/>
        <w:rPr>
          <w:rFonts w:ascii="Times New Roman" w:hAnsi="Times New Roman" w:eastAsia="Times New Roman" w:cs="Times New Roman"/>
        </w:rPr>
      </w:pPr>
    </w:p>
    <w:p w:rsidR="3FE6F534" w:rsidP="3FE6F534" w:rsidRDefault="3FE6F534" w14:paraId="436C2FFD" w14:textId="36376581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AP0yM1a9hxIVU" int2:id="U8MfoO6s">
      <int2:state int2:type="spell" int2:value="Rejected"/>
    </int2:textHash>
    <int2:textHash int2:hashCode="/9/pE7RNBqFnym" int2:id="9UwKuqRY">
      <int2:state int2:type="spell" int2:value="Rejected"/>
    </int2:textHash>
    <int2:textHash int2:hashCode="stik1UcviFqplh" int2:id="6YTNmIqm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59">
    <w:nsid w:val="4a2fb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3397c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e0ed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1cbc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a922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6dca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df4e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1198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3235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04b98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f791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b33f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912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5e30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abba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a848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42c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5ac0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ac91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5f3d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5fdc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8237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5478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230d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2949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f31b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eb1cf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530b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1e98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6b24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93fb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c94a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b05c76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479b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f5817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89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85e05f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550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27bb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d167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7f05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7fbe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39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3d7c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9cf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4032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c609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6963b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3946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51c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03e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80ECA5"/>
    <w:rsid w:val="0580ECA5"/>
    <w:rsid w:val="06756585"/>
    <w:rsid w:val="06756585"/>
    <w:rsid w:val="06E4F4BD"/>
    <w:rsid w:val="08BA7CFD"/>
    <w:rsid w:val="0D8FFB6A"/>
    <w:rsid w:val="0DA91808"/>
    <w:rsid w:val="14B60B32"/>
    <w:rsid w:val="14C657E7"/>
    <w:rsid w:val="14C657E7"/>
    <w:rsid w:val="1B195A35"/>
    <w:rsid w:val="1F6394BA"/>
    <w:rsid w:val="211B578C"/>
    <w:rsid w:val="23FCF97C"/>
    <w:rsid w:val="23FCF97C"/>
    <w:rsid w:val="263F690F"/>
    <w:rsid w:val="27D5F331"/>
    <w:rsid w:val="2A44957F"/>
    <w:rsid w:val="2A44957F"/>
    <w:rsid w:val="2DFA335F"/>
    <w:rsid w:val="2DFA335F"/>
    <w:rsid w:val="3046B752"/>
    <w:rsid w:val="30BA75E9"/>
    <w:rsid w:val="33F2C03E"/>
    <w:rsid w:val="3449AAE1"/>
    <w:rsid w:val="3449AAE1"/>
    <w:rsid w:val="350FD4EE"/>
    <w:rsid w:val="3893C385"/>
    <w:rsid w:val="3C1AD657"/>
    <w:rsid w:val="3D916136"/>
    <w:rsid w:val="3E3ECA5E"/>
    <w:rsid w:val="3FE6F534"/>
    <w:rsid w:val="432A4BE9"/>
    <w:rsid w:val="44C85644"/>
    <w:rsid w:val="44C85644"/>
    <w:rsid w:val="48924AB2"/>
    <w:rsid w:val="49DA6973"/>
    <w:rsid w:val="49DA6973"/>
    <w:rsid w:val="4DF69A6E"/>
    <w:rsid w:val="54BB56A0"/>
    <w:rsid w:val="564FDE2F"/>
    <w:rsid w:val="58F5E6B5"/>
    <w:rsid w:val="5948A855"/>
    <w:rsid w:val="5B9E93EE"/>
    <w:rsid w:val="5C1A9577"/>
    <w:rsid w:val="5D41152B"/>
    <w:rsid w:val="5D4332FD"/>
    <w:rsid w:val="5DF33EC8"/>
    <w:rsid w:val="62F8D140"/>
    <w:rsid w:val="65E96F70"/>
    <w:rsid w:val="661DF3F7"/>
    <w:rsid w:val="6705EDF1"/>
    <w:rsid w:val="699B3855"/>
    <w:rsid w:val="6A980C9E"/>
    <w:rsid w:val="6C27933E"/>
    <w:rsid w:val="6C27933E"/>
    <w:rsid w:val="7076A486"/>
    <w:rsid w:val="7156AB41"/>
    <w:rsid w:val="758AE017"/>
    <w:rsid w:val="761D3183"/>
    <w:rsid w:val="76E367AF"/>
    <w:rsid w:val="7792AF96"/>
    <w:rsid w:val="7887B366"/>
    <w:rsid w:val="7A16AF01"/>
    <w:rsid w:val="7BCB0972"/>
    <w:rsid w:val="7C70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A442C42-207F-4767-B9C4-025766E7C3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171254005" /><Relationship Type="http://schemas.microsoft.com/office/2020/10/relationships/intelligence" Target="intelligence2.xml" Id="R84844017329d4f39" /><Relationship Type="http://schemas.openxmlformats.org/officeDocument/2006/relationships/image" Target="/media/image2.png" Id="rId19891638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Arturito Quezada</lastModifiedBy>
  <revision>3</revision>
  <dcterms:created xsi:type="dcterms:W3CDTF">2013-12-23T23:15:00.0000000Z</dcterms:created>
  <dcterms:modified xsi:type="dcterms:W3CDTF">2026-04-18T15:23:10.6862212Z</dcterms:modified>
  <category/>
</coreProperties>
</file>